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95CC5" w14:textId="77777777" w:rsidR="001E612F" w:rsidRDefault="00000000">
      <w:pPr>
        <w:jc w:val="center"/>
      </w:pPr>
      <w:r>
        <w:rPr>
          <w:b/>
          <w:sz w:val="32"/>
        </w:rPr>
        <w:t>CASTE CERTIFICATE</w:t>
      </w:r>
    </w:p>
    <w:p w14:paraId="06C8BA2D" w14:textId="77777777" w:rsidR="001E612F" w:rsidRDefault="00000000">
      <w:r>
        <w:rPr>
          <w:sz w:val="24"/>
        </w:rPr>
        <w:t>Application Date : ${application_date}</w:t>
      </w:r>
    </w:p>
    <w:p w14:paraId="5D9B0432" w14:textId="63A097E9" w:rsidR="001E612F" w:rsidRDefault="00000000" w:rsidP="00EE3442">
      <w:r>
        <w:rPr>
          <w:sz w:val="24"/>
        </w:rPr>
        <w:t xml:space="preserve">This is to certify that </w:t>
      </w:r>
      <w:r w:rsidRPr="00EE3442">
        <w:rPr>
          <w:b/>
          <w:bCs/>
          <w:sz w:val="24"/>
        </w:rPr>
        <w:t>${applicant_prefix}</w:t>
      </w:r>
      <w:r>
        <w:rPr>
          <w:sz w:val="24"/>
        </w:rPr>
        <w:t xml:space="preserve"> </w:t>
      </w:r>
      <w:r w:rsidRPr="00EE3442">
        <w:rPr>
          <w:b/>
          <w:bCs/>
          <w:sz w:val="24"/>
        </w:rPr>
        <w:t>${applicant_name}</w:t>
      </w:r>
      <w:r>
        <w:rPr>
          <w:sz w:val="24"/>
        </w:rPr>
        <w:t xml:space="preserve">, </w:t>
      </w:r>
      <w:r w:rsidRPr="00EE3442">
        <w:rPr>
          <w:b/>
          <w:bCs/>
          <w:sz w:val="24"/>
        </w:rPr>
        <w:t>${relation_type}</w:t>
      </w:r>
      <w:r>
        <w:rPr>
          <w:sz w:val="24"/>
        </w:rPr>
        <w:t xml:space="preserve"> </w:t>
      </w:r>
      <w:r>
        <w:rPr>
          <w:sz w:val="24"/>
        </w:rPr>
        <w:br/>
      </w:r>
      <w:r w:rsidRPr="00EE3442">
        <w:rPr>
          <w:b/>
          <w:bCs/>
          <w:sz w:val="24"/>
        </w:rPr>
        <w:t>${parent_prefix}</w:t>
      </w:r>
      <w:r>
        <w:rPr>
          <w:sz w:val="24"/>
        </w:rPr>
        <w:t xml:space="preserve"> </w:t>
      </w:r>
      <w:r w:rsidRPr="00EE3442">
        <w:rPr>
          <w:b/>
          <w:bCs/>
          <w:sz w:val="24"/>
        </w:rPr>
        <w:t>${parent_name}</w:t>
      </w:r>
      <w:r>
        <w:rPr>
          <w:sz w:val="24"/>
        </w:rPr>
        <w:t xml:space="preserve">, residing at Village </w:t>
      </w:r>
      <w:r w:rsidRPr="00EE3442">
        <w:rPr>
          <w:b/>
          <w:bCs/>
          <w:sz w:val="24"/>
        </w:rPr>
        <w:t>${village_name}</w:t>
      </w:r>
      <w:r>
        <w:rPr>
          <w:sz w:val="24"/>
        </w:rPr>
        <w:t xml:space="preserve">, Taluk </w:t>
      </w:r>
      <w:r w:rsidRPr="00EE3442">
        <w:rPr>
          <w:b/>
          <w:bCs/>
          <w:sz w:val="24"/>
        </w:rPr>
        <w:t>${taluk_name}</w:t>
      </w:r>
      <w:r>
        <w:rPr>
          <w:sz w:val="24"/>
        </w:rPr>
        <w:t>,</w:t>
      </w:r>
      <w:r w:rsidR="00EE3442">
        <w:rPr>
          <w:sz w:val="24"/>
        </w:rPr>
        <w:t xml:space="preserve"> </w:t>
      </w:r>
      <w:r>
        <w:rPr>
          <w:sz w:val="24"/>
        </w:rPr>
        <w:t xml:space="preserve">District </w:t>
      </w:r>
      <w:r w:rsidRPr="00EE3442">
        <w:rPr>
          <w:b/>
          <w:bCs/>
          <w:sz w:val="24"/>
        </w:rPr>
        <w:t>${district_name}</w:t>
      </w:r>
      <w:r>
        <w:rPr>
          <w:sz w:val="24"/>
        </w:rPr>
        <w:t xml:space="preserve">, State of </w:t>
      </w:r>
      <w:r w:rsidRPr="00EE3442">
        <w:rPr>
          <w:b/>
          <w:bCs/>
          <w:sz w:val="24"/>
        </w:rPr>
        <w:t>${state_name}</w:t>
      </w:r>
      <w:r>
        <w:rPr>
          <w:sz w:val="24"/>
        </w:rPr>
        <w:t xml:space="preserve">, belongs to the </w:t>
      </w:r>
      <w:r w:rsidRPr="00EE3442">
        <w:rPr>
          <w:b/>
          <w:bCs/>
          <w:sz w:val="24"/>
        </w:rPr>
        <w:t>${caste_name}</w:t>
      </w:r>
      <w:r>
        <w:rPr>
          <w:sz w:val="24"/>
        </w:rPr>
        <w:t xml:space="preserve"> community, which is recognised among Muslims as a distinct caste / community</w:t>
      </w:r>
      <w:r w:rsidR="00EE3442">
        <w:rPr>
          <w:sz w:val="24"/>
        </w:rPr>
        <w:t xml:space="preserve"> </w:t>
      </w:r>
      <w:r>
        <w:rPr>
          <w:sz w:val="24"/>
        </w:rPr>
        <w:t>group.</w:t>
      </w:r>
      <w:r>
        <w:rPr>
          <w:sz w:val="24"/>
        </w:rPr>
        <w:br/>
      </w:r>
      <w:r>
        <w:rPr>
          <w:sz w:val="24"/>
        </w:rPr>
        <w:br/>
        <w:t xml:space="preserve">The details furnished have been verified from the records maintained by </w:t>
      </w:r>
      <w:r>
        <w:rPr>
          <w:sz w:val="24"/>
        </w:rPr>
        <w:br/>
      </w:r>
      <w:r w:rsidRPr="00EE3442">
        <w:rPr>
          <w:b/>
          <w:bCs/>
          <w:sz w:val="24"/>
        </w:rPr>
        <w:t>${mahal_name}</w:t>
      </w:r>
      <w:r>
        <w:rPr>
          <w:sz w:val="24"/>
        </w:rPr>
        <w:t xml:space="preserve">, and this certificate is issued in good faith based on the </w:t>
      </w:r>
      <w:r>
        <w:rPr>
          <w:sz w:val="24"/>
        </w:rPr>
        <w:br/>
        <w:t xml:space="preserve">information available with this Mahal and the supporting documents submitted </w:t>
      </w:r>
      <w:r>
        <w:rPr>
          <w:sz w:val="24"/>
        </w:rPr>
        <w:br/>
        <w:t xml:space="preserve">by the applicant </w:t>
      </w:r>
      <w:r w:rsidRPr="00EE3442">
        <w:rPr>
          <w:b/>
          <w:bCs/>
          <w:sz w:val="24"/>
        </w:rPr>
        <w:t>${requested_by}</w:t>
      </w:r>
      <w:r>
        <w:rPr>
          <w:sz w:val="24"/>
        </w:rPr>
        <w:t>.</w:t>
      </w:r>
      <w:r>
        <w:rPr>
          <w:sz w:val="24"/>
        </w:rPr>
        <w:br/>
      </w:r>
      <w:r>
        <w:rPr>
          <w:sz w:val="24"/>
        </w:rPr>
        <w:br/>
      </w:r>
      <w:r w:rsidRPr="00EE3442">
        <w:rPr>
          <w:b/>
          <w:bCs/>
          <w:sz w:val="24"/>
        </w:rPr>
        <w:t>${applicant_name}</w:t>
      </w:r>
      <w:r>
        <w:rPr>
          <w:sz w:val="24"/>
        </w:rPr>
        <w:t xml:space="preserve"> and</w:t>
      </w:r>
      <w:r w:rsidR="00276244">
        <w:rPr>
          <w:sz w:val="24"/>
        </w:rPr>
        <w:t xml:space="preserve"> his/her</w:t>
      </w:r>
      <w:r>
        <w:rPr>
          <w:sz w:val="24"/>
        </w:rPr>
        <w:t xml:space="preserve"> family ordinarily resides in Village </w:t>
      </w:r>
      <w:r w:rsidRPr="00EE3442">
        <w:rPr>
          <w:b/>
          <w:bCs/>
          <w:sz w:val="24"/>
        </w:rPr>
        <w:t>${village_name}</w:t>
      </w:r>
      <w:r>
        <w:rPr>
          <w:sz w:val="24"/>
        </w:rPr>
        <w:t xml:space="preserve">, Taluk </w:t>
      </w:r>
      <w:r w:rsidRPr="00EE3442">
        <w:rPr>
          <w:b/>
          <w:bCs/>
          <w:sz w:val="24"/>
        </w:rPr>
        <w:t>${taluk_name}</w:t>
      </w:r>
      <w:r>
        <w:rPr>
          <w:sz w:val="24"/>
        </w:rPr>
        <w:t xml:space="preserve">, in the District </w:t>
      </w:r>
      <w:r w:rsidRPr="00EE3442">
        <w:rPr>
          <w:b/>
          <w:bCs/>
          <w:sz w:val="24"/>
        </w:rPr>
        <w:t>${district_name}</w:t>
      </w:r>
      <w:r>
        <w:rPr>
          <w:sz w:val="24"/>
        </w:rPr>
        <w:t xml:space="preserve">, State of </w:t>
      </w:r>
      <w:r w:rsidRPr="00EE3442">
        <w:rPr>
          <w:b/>
          <w:bCs/>
          <w:sz w:val="24"/>
        </w:rPr>
        <w:t>${state_name}</w:t>
      </w:r>
      <w:r>
        <w:rPr>
          <w:sz w:val="24"/>
        </w:rPr>
        <w:t>.</w:t>
      </w:r>
    </w:p>
    <w:p w14:paraId="1EFCE6AE" w14:textId="77777777" w:rsidR="001E612F" w:rsidRDefault="00000000">
      <w:r>
        <w:br/>
      </w:r>
      <w:r>
        <w:br/>
      </w:r>
    </w:p>
    <w:p w14:paraId="672A65FE" w14:textId="77777777" w:rsidR="001E612F" w:rsidRDefault="00000000">
      <w:pPr>
        <w:jc w:val="right"/>
      </w:pPr>
      <w:r>
        <w:rPr>
          <w:sz w:val="24"/>
        </w:rPr>
        <w:t>_____________________________</w:t>
      </w:r>
      <w:r>
        <w:rPr>
          <w:sz w:val="24"/>
        </w:rPr>
        <w:br/>
        <w:t>${signed_by}</w:t>
      </w:r>
      <w:r>
        <w:rPr>
          <w:sz w:val="24"/>
        </w:rPr>
        <w:br/>
        <w:t>(President / Secretary)</w:t>
      </w:r>
      <w:r>
        <w:rPr>
          <w:sz w:val="24"/>
        </w:rPr>
        <w:br/>
      </w:r>
      <w:r>
        <w:rPr>
          <w:sz w:val="24"/>
        </w:rPr>
        <w:br/>
        <w:t>${mahal_name}</w:t>
      </w:r>
      <w:r>
        <w:rPr>
          <w:sz w:val="24"/>
        </w:rPr>
        <w:br/>
        <w:t>${mahal_address}</w:t>
      </w:r>
      <w:r>
        <w:rPr>
          <w:sz w:val="24"/>
        </w:rPr>
        <w:br/>
        <w:t>REG. NO: ${mahal_reg}</w:t>
      </w:r>
    </w:p>
    <w:sectPr w:rsidR="001E61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694475">
    <w:abstractNumId w:val="8"/>
  </w:num>
  <w:num w:numId="2" w16cid:durableId="431322540">
    <w:abstractNumId w:val="6"/>
  </w:num>
  <w:num w:numId="3" w16cid:durableId="1449274693">
    <w:abstractNumId w:val="5"/>
  </w:num>
  <w:num w:numId="4" w16cid:durableId="1994286415">
    <w:abstractNumId w:val="4"/>
  </w:num>
  <w:num w:numId="5" w16cid:durableId="659887711">
    <w:abstractNumId w:val="7"/>
  </w:num>
  <w:num w:numId="6" w16cid:durableId="2109303631">
    <w:abstractNumId w:val="3"/>
  </w:num>
  <w:num w:numId="7" w16cid:durableId="586963657">
    <w:abstractNumId w:val="2"/>
  </w:num>
  <w:num w:numId="8" w16cid:durableId="1492528330">
    <w:abstractNumId w:val="1"/>
  </w:num>
  <w:num w:numId="9" w16cid:durableId="702750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12F"/>
    <w:rsid w:val="00276244"/>
    <w:rsid w:val="0029639D"/>
    <w:rsid w:val="00326F90"/>
    <w:rsid w:val="004C26C0"/>
    <w:rsid w:val="00592F5E"/>
    <w:rsid w:val="005E1892"/>
    <w:rsid w:val="00AA1D8D"/>
    <w:rsid w:val="00B47730"/>
    <w:rsid w:val="00C0498C"/>
    <w:rsid w:val="00CB0664"/>
    <w:rsid w:val="00EE34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8989F"/>
  <w14:defaultImageDpi w14:val="300"/>
  <w15:docId w15:val="{43ECF21D-5F9A-4783-8BA3-DD3A02124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Muhammed Sarfas</cp:lastModifiedBy>
  <cp:revision>4</cp:revision>
  <dcterms:created xsi:type="dcterms:W3CDTF">2013-12-23T23:15:00Z</dcterms:created>
  <dcterms:modified xsi:type="dcterms:W3CDTF">2025-11-12T03:31:00Z</dcterms:modified>
  <cp:category/>
</cp:coreProperties>
</file>